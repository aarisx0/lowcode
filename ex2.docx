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C78E0" w14:textId="5C6442DF" w:rsidR="00CC4A23" w:rsidRPr="00CC4A23" w:rsidRDefault="00CC4A23" w:rsidP="00CC4A23">
      <w:pPr>
        <w:spacing w:line="360" w:lineRule="auto"/>
        <w:rPr>
          <w:b/>
          <w:sz w:val="22"/>
        </w:rPr>
      </w:pPr>
      <w:r w:rsidRPr="00CC4A23">
        <w:rPr>
          <w:b/>
          <w:sz w:val="22"/>
        </w:rPr>
        <w:t>Name: MOHAMED AARIS P</w:t>
      </w:r>
      <w:r>
        <w:rPr>
          <w:b/>
          <w:sz w:val="22"/>
        </w:rPr>
        <w:t xml:space="preserve">                                                                                         Roll no: 240701316</w:t>
      </w:r>
    </w:p>
    <w:p w14:paraId="5692E0A5" w14:textId="686DCB48" w:rsidR="00047230" w:rsidRDefault="00000000" w:rsidP="00CC4A23">
      <w:pPr>
        <w:spacing w:line="360" w:lineRule="auto"/>
        <w:jc w:val="center"/>
      </w:pPr>
      <w:r>
        <w:rPr>
          <w:b/>
          <w:sz w:val="32"/>
        </w:rPr>
        <w:t>EXPERIMENT – 2</w:t>
      </w:r>
    </w:p>
    <w:p w14:paraId="691873EE" w14:textId="77777777" w:rsidR="00CC4A23" w:rsidRPr="00CC4A23" w:rsidRDefault="00CC4A23" w:rsidP="00CC4A23">
      <w:pPr>
        <w:spacing w:line="360" w:lineRule="auto"/>
        <w:jc w:val="center"/>
        <w:rPr>
          <w:b/>
          <w:sz w:val="28"/>
        </w:rPr>
      </w:pPr>
      <w:r w:rsidRPr="00CC4A23">
        <w:rPr>
          <w:b/>
          <w:sz w:val="28"/>
        </w:rPr>
        <w:t>Setting up a Zoho Creator account and exploring the platform</w:t>
      </w:r>
    </w:p>
    <w:p w14:paraId="5BD09904" w14:textId="77777777" w:rsidR="00CC4A23" w:rsidRDefault="00CC4A23" w:rsidP="00CC4A23">
      <w:pPr>
        <w:spacing w:line="360" w:lineRule="auto"/>
        <w:jc w:val="center"/>
        <w:rPr>
          <w:b/>
          <w:sz w:val="28"/>
        </w:rPr>
      </w:pPr>
      <w:r w:rsidRPr="00CC4A23">
        <w:rPr>
          <w:b/>
          <w:sz w:val="28"/>
        </w:rPr>
        <w:t>architecture and interface</w:t>
      </w:r>
    </w:p>
    <w:p w14:paraId="13FED536" w14:textId="11C20899" w:rsidR="00047230" w:rsidRDefault="00000000" w:rsidP="00CC4A23">
      <w:pPr>
        <w:spacing w:line="360" w:lineRule="auto"/>
      </w:pPr>
      <w:r>
        <w:rPr>
          <w:b/>
          <w:sz w:val="28"/>
        </w:rPr>
        <w:t>Aim</w:t>
      </w:r>
    </w:p>
    <w:p w14:paraId="32463430" w14:textId="77777777" w:rsidR="00047230" w:rsidRDefault="00000000" w:rsidP="00CC4A23">
      <w:pPr>
        <w:spacing w:after="120" w:line="360" w:lineRule="auto"/>
      </w:pPr>
      <w:r>
        <w:t>To develop a sample application using Zoho Creator by creating a form, report, and dashboard, and to understand the Develop, Deploy, and Manage sections of the Zoho Creator platform.</w:t>
      </w:r>
    </w:p>
    <w:p w14:paraId="4A4CD86C" w14:textId="77777777" w:rsidR="00047230" w:rsidRDefault="00000000" w:rsidP="00CC4A23">
      <w:pPr>
        <w:spacing w:line="360" w:lineRule="auto"/>
      </w:pPr>
      <w:r>
        <w:rPr>
          <w:b/>
          <w:sz w:val="28"/>
        </w:rPr>
        <w:t>1. Setting Up Zoho Creator</w:t>
      </w:r>
    </w:p>
    <w:p w14:paraId="01178FEA" w14:textId="77777777" w:rsidR="00047230" w:rsidRDefault="00000000" w:rsidP="00CC4A23">
      <w:pPr>
        <w:spacing w:line="360" w:lineRule="auto"/>
      </w:pPr>
      <w:r>
        <w:rPr>
          <w:b/>
        </w:rPr>
        <w:t>I. Creating the Sample Application</w:t>
      </w:r>
    </w:p>
    <w:p w14:paraId="7FF8ADF7" w14:textId="77777777" w:rsidR="00047230" w:rsidRDefault="00000000" w:rsidP="00CC4A23">
      <w:pPr>
        <w:spacing w:line="360" w:lineRule="auto"/>
      </w:pPr>
      <w:r>
        <w:rPr>
          <w:b/>
        </w:rPr>
        <w:t>Procedure:</w:t>
      </w:r>
    </w:p>
    <w:p w14:paraId="0236D226" w14:textId="77777777" w:rsidR="00047230" w:rsidRDefault="00000000" w:rsidP="00CC4A23">
      <w:pPr>
        <w:pStyle w:val="ListNumber"/>
        <w:spacing w:line="360" w:lineRule="auto"/>
      </w:pPr>
      <w:r>
        <w:t>Log in to the Zoho Creator platform.</w:t>
      </w:r>
    </w:p>
    <w:p w14:paraId="0C28ACBD" w14:textId="77777777" w:rsidR="00047230" w:rsidRDefault="00000000" w:rsidP="00CC4A23">
      <w:pPr>
        <w:pStyle w:val="ListNumber"/>
        <w:spacing w:line="360" w:lineRule="auto"/>
      </w:pPr>
      <w:r>
        <w:t>Select the Create New Application option.</w:t>
      </w:r>
    </w:p>
    <w:p w14:paraId="0F77733B" w14:textId="77777777" w:rsidR="00047230" w:rsidRDefault="00000000" w:rsidP="00CC4A23">
      <w:pPr>
        <w:pStyle w:val="ListNumber"/>
        <w:spacing w:line="360" w:lineRule="auto"/>
      </w:pPr>
      <w:r>
        <w:t>Choose the From Scratch option.</w:t>
      </w:r>
    </w:p>
    <w:p w14:paraId="748C5B1D" w14:textId="77777777" w:rsidR="00047230" w:rsidRDefault="00000000" w:rsidP="00CC4A23">
      <w:pPr>
        <w:pStyle w:val="ListNumber"/>
        <w:spacing w:line="360" w:lineRule="auto"/>
      </w:pPr>
      <w:r>
        <w:t>Enter Sample Application as the application name.</w:t>
      </w:r>
    </w:p>
    <w:p w14:paraId="47905D6F" w14:textId="77777777" w:rsidR="00047230" w:rsidRDefault="00000000" w:rsidP="00CC4A23">
      <w:pPr>
        <w:pStyle w:val="ListNumber"/>
        <w:spacing w:line="360" w:lineRule="auto"/>
      </w:pPr>
      <w:r>
        <w:t>Click Create to generate the application.</w:t>
      </w:r>
    </w:p>
    <w:p w14:paraId="0BD34318" w14:textId="2BDEF012" w:rsidR="00CC4A23" w:rsidRDefault="00CC4A23" w:rsidP="00CC4A23">
      <w:pPr>
        <w:pStyle w:val="ListNumber"/>
        <w:numPr>
          <w:ilvl w:val="0"/>
          <w:numId w:val="0"/>
        </w:numPr>
        <w:spacing w:line="360" w:lineRule="auto"/>
        <w:ind w:left="360"/>
      </w:pPr>
      <w:r>
        <w:rPr>
          <w:noProof/>
        </w:rPr>
        <w:drawing>
          <wp:inline distT="0" distB="0" distL="0" distR="0" wp14:anchorId="22ACB197" wp14:editId="2C4EB35E">
            <wp:extent cx="4922520" cy="158686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5128" w14:textId="77777777" w:rsidR="00047230" w:rsidRDefault="00000000" w:rsidP="00CC4A23">
      <w:pPr>
        <w:spacing w:line="360" w:lineRule="auto"/>
      </w:pPr>
      <w:r>
        <w:rPr>
          <w:b/>
          <w:sz w:val="28"/>
        </w:rPr>
        <w:t>2. Creating a Form</w:t>
      </w:r>
    </w:p>
    <w:p w14:paraId="7EFF193C" w14:textId="77777777" w:rsidR="00047230" w:rsidRDefault="00000000" w:rsidP="00CC4A23">
      <w:pPr>
        <w:spacing w:line="360" w:lineRule="auto"/>
      </w:pPr>
      <w:r>
        <w:rPr>
          <w:b/>
        </w:rPr>
        <w:t>Procedure:</w:t>
      </w:r>
    </w:p>
    <w:p w14:paraId="1B780B5C" w14:textId="4990E810" w:rsidR="00047230" w:rsidRDefault="00000000" w:rsidP="00CC4A23">
      <w:pPr>
        <w:pStyle w:val="ListNumber"/>
        <w:numPr>
          <w:ilvl w:val="0"/>
          <w:numId w:val="10"/>
        </w:numPr>
        <w:spacing w:line="360" w:lineRule="auto"/>
      </w:pPr>
      <w:r>
        <w:t>Select Create and then choose Form.</w:t>
      </w:r>
    </w:p>
    <w:p w14:paraId="675885F0" w14:textId="77777777" w:rsidR="00047230" w:rsidRDefault="00000000" w:rsidP="00CC4A23">
      <w:pPr>
        <w:pStyle w:val="ListNumber"/>
        <w:spacing w:line="360" w:lineRule="auto"/>
      </w:pPr>
      <w:r>
        <w:t>Provide Student Details as the name of the form.</w:t>
      </w:r>
    </w:p>
    <w:p w14:paraId="4A1726E6" w14:textId="77777777" w:rsidR="00047230" w:rsidRDefault="00000000" w:rsidP="00CC4A23">
      <w:pPr>
        <w:pStyle w:val="ListNumber"/>
        <w:spacing w:line="360" w:lineRule="auto"/>
      </w:pPr>
      <w:r>
        <w:t>Add the required fields, including Name, Roll Number, Department, Email, and Phone Number.</w:t>
      </w:r>
    </w:p>
    <w:p w14:paraId="753C0FCE" w14:textId="77777777" w:rsidR="00047230" w:rsidRDefault="00000000" w:rsidP="00CC4A23">
      <w:pPr>
        <w:pStyle w:val="ListNumber"/>
        <w:spacing w:line="360" w:lineRule="auto"/>
      </w:pPr>
      <w:r>
        <w:lastRenderedPageBreak/>
        <w:t>Save the completed form.</w:t>
      </w:r>
    </w:p>
    <w:p w14:paraId="644D3ABE" w14:textId="77777777" w:rsidR="00CC4A23" w:rsidRDefault="00CC4A23" w:rsidP="00CC4A23">
      <w:pPr>
        <w:pStyle w:val="ListNumber"/>
        <w:numPr>
          <w:ilvl w:val="0"/>
          <w:numId w:val="0"/>
        </w:numPr>
        <w:spacing w:line="360" w:lineRule="auto"/>
        <w:ind w:left="360"/>
      </w:pPr>
    </w:p>
    <w:p w14:paraId="2B4EE4B8" w14:textId="60EE0CAA" w:rsidR="00CC4A23" w:rsidRDefault="00CC4A23" w:rsidP="00CC4A23">
      <w:pPr>
        <w:pStyle w:val="ListNumber"/>
        <w:numPr>
          <w:ilvl w:val="0"/>
          <w:numId w:val="0"/>
        </w:numPr>
        <w:spacing w:line="360" w:lineRule="auto"/>
        <w:ind w:left="360"/>
      </w:pPr>
      <w:r>
        <w:rPr>
          <w:noProof/>
        </w:rPr>
        <w:drawing>
          <wp:inline distT="0" distB="0" distL="0" distR="0" wp14:anchorId="2768C208" wp14:editId="181170B0">
            <wp:extent cx="6309360" cy="2543175"/>
            <wp:effectExtent l="0" t="0" r="0" b="9525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5244" w14:textId="77777777" w:rsidR="00047230" w:rsidRDefault="00000000" w:rsidP="00CC4A23">
      <w:pPr>
        <w:spacing w:line="360" w:lineRule="auto"/>
      </w:pPr>
      <w:r>
        <w:rPr>
          <w:b/>
        </w:rPr>
        <w:t>Explanation:</w:t>
      </w:r>
    </w:p>
    <w:p w14:paraId="115BBB12" w14:textId="77777777" w:rsidR="00047230" w:rsidRDefault="00000000" w:rsidP="00CC4A23">
      <w:pPr>
        <w:spacing w:after="120" w:line="360" w:lineRule="auto"/>
      </w:pPr>
      <w:r>
        <w:t>A form is used to collect information from users through different input fields. When users submit the form, the entered information is stored in the application's database.</w:t>
      </w:r>
    </w:p>
    <w:p w14:paraId="07245624" w14:textId="77777777" w:rsidR="00047230" w:rsidRDefault="00000000" w:rsidP="00CC4A23">
      <w:pPr>
        <w:spacing w:line="360" w:lineRule="auto"/>
      </w:pPr>
      <w:r>
        <w:rPr>
          <w:b/>
          <w:sz w:val="28"/>
        </w:rPr>
        <w:t>3. Creating a Report</w:t>
      </w:r>
    </w:p>
    <w:p w14:paraId="18096A30" w14:textId="77777777" w:rsidR="00047230" w:rsidRDefault="00000000" w:rsidP="00CC4A23">
      <w:pPr>
        <w:spacing w:line="360" w:lineRule="auto"/>
      </w:pPr>
      <w:r>
        <w:rPr>
          <w:b/>
        </w:rPr>
        <w:t>Procedure:</w:t>
      </w:r>
    </w:p>
    <w:p w14:paraId="3C3B7560" w14:textId="6AC32314" w:rsidR="00047230" w:rsidRDefault="00000000" w:rsidP="00CC4A23">
      <w:pPr>
        <w:pStyle w:val="ListNumber"/>
        <w:numPr>
          <w:ilvl w:val="0"/>
          <w:numId w:val="11"/>
        </w:numPr>
        <w:spacing w:line="360" w:lineRule="auto"/>
      </w:pPr>
      <w:r>
        <w:t>Select Create and choose Report.</w:t>
      </w:r>
    </w:p>
    <w:p w14:paraId="5012B7B8" w14:textId="77777777" w:rsidR="00047230" w:rsidRDefault="00000000" w:rsidP="00CC4A23">
      <w:pPr>
        <w:pStyle w:val="ListNumber"/>
        <w:spacing w:line="360" w:lineRule="auto"/>
      </w:pPr>
      <w:r>
        <w:t>Choose the Student Details form as the data source.</w:t>
      </w:r>
    </w:p>
    <w:p w14:paraId="791EF17F" w14:textId="77777777" w:rsidR="00047230" w:rsidRDefault="00000000" w:rsidP="00CC4A23">
      <w:pPr>
        <w:pStyle w:val="ListNumber"/>
        <w:spacing w:line="360" w:lineRule="auto"/>
      </w:pPr>
      <w:r>
        <w:t>Create the report and save it.</w:t>
      </w:r>
    </w:p>
    <w:p w14:paraId="2125F888" w14:textId="77777777" w:rsidR="00CC4A23" w:rsidRDefault="00CC4A23" w:rsidP="00CC4A23">
      <w:pPr>
        <w:pStyle w:val="ListNumber"/>
        <w:numPr>
          <w:ilvl w:val="0"/>
          <w:numId w:val="0"/>
        </w:numPr>
        <w:spacing w:line="360" w:lineRule="auto"/>
        <w:ind w:left="360"/>
      </w:pPr>
    </w:p>
    <w:p w14:paraId="76604847" w14:textId="7C9FEB18" w:rsidR="00CC4A23" w:rsidRDefault="00CC4A23" w:rsidP="00CC4A23">
      <w:pPr>
        <w:pStyle w:val="ListNumber"/>
        <w:numPr>
          <w:ilvl w:val="0"/>
          <w:numId w:val="0"/>
        </w:numPr>
        <w:spacing w:line="360" w:lineRule="auto"/>
        <w:ind w:left="360"/>
      </w:pPr>
      <w:r>
        <w:rPr>
          <w:noProof/>
        </w:rPr>
        <w:drawing>
          <wp:inline distT="0" distB="0" distL="0" distR="0" wp14:anchorId="1E0B0004" wp14:editId="43367B91">
            <wp:extent cx="5608320" cy="255270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854E" w14:textId="77777777" w:rsidR="00047230" w:rsidRDefault="00000000" w:rsidP="00CC4A23">
      <w:pPr>
        <w:spacing w:line="360" w:lineRule="auto"/>
      </w:pPr>
      <w:r>
        <w:rPr>
          <w:b/>
        </w:rPr>
        <w:lastRenderedPageBreak/>
        <w:t>Explanation:</w:t>
      </w:r>
    </w:p>
    <w:p w14:paraId="74BDD806" w14:textId="77777777" w:rsidR="00047230" w:rsidRDefault="00000000" w:rsidP="00CC4A23">
      <w:pPr>
        <w:spacing w:after="120" w:line="360" w:lineRule="auto"/>
      </w:pPr>
      <w:r>
        <w:t>A report presents the records submitted through a form. It allows users to view, search, sort, filter, and manage the stored information in an organized manner.</w:t>
      </w:r>
    </w:p>
    <w:p w14:paraId="32156474" w14:textId="77777777" w:rsidR="00047230" w:rsidRDefault="00000000" w:rsidP="00CC4A23">
      <w:pPr>
        <w:spacing w:line="360" w:lineRule="auto"/>
      </w:pPr>
      <w:r>
        <w:rPr>
          <w:b/>
          <w:sz w:val="28"/>
        </w:rPr>
        <w:t>4. Creating a Dashboard</w:t>
      </w:r>
    </w:p>
    <w:p w14:paraId="79BB7CCB" w14:textId="77777777" w:rsidR="00047230" w:rsidRDefault="00000000" w:rsidP="00CC4A23">
      <w:pPr>
        <w:spacing w:line="360" w:lineRule="auto"/>
      </w:pPr>
      <w:r>
        <w:rPr>
          <w:b/>
        </w:rPr>
        <w:t>Procedure:</w:t>
      </w:r>
    </w:p>
    <w:p w14:paraId="28AF82F7" w14:textId="5FED19AD" w:rsidR="00047230" w:rsidRDefault="00000000" w:rsidP="00CC4A23">
      <w:pPr>
        <w:pStyle w:val="ListNumber"/>
        <w:numPr>
          <w:ilvl w:val="0"/>
          <w:numId w:val="12"/>
        </w:numPr>
        <w:spacing w:line="360" w:lineRule="auto"/>
      </w:pPr>
      <w:r>
        <w:t>Select Create and then choose Dashboard.</w:t>
      </w:r>
    </w:p>
    <w:p w14:paraId="70400416" w14:textId="77777777" w:rsidR="00047230" w:rsidRDefault="00000000" w:rsidP="00CC4A23">
      <w:pPr>
        <w:pStyle w:val="ListNumber"/>
        <w:spacing w:line="360" w:lineRule="auto"/>
      </w:pPr>
      <w:r>
        <w:t>Add suitable report and chart components to the dashboard.</w:t>
      </w:r>
    </w:p>
    <w:p w14:paraId="62E9AF55" w14:textId="77777777" w:rsidR="00047230" w:rsidRDefault="00000000" w:rsidP="00CC4A23">
      <w:pPr>
        <w:pStyle w:val="ListNumber"/>
        <w:spacing w:line="360" w:lineRule="auto"/>
      </w:pPr>
      <w:r>
        <w:t>Save the dashboard.</w:t>
      </w:r>
    </w:p>
    <w:p w14:paraId="544CFA64" w14:textId="77777777" w:rsidR="00CC4A23" w:rsidRDefault="00CC4A23" w:rsidP="00CC4A23">
      <w:pPr>
        <w:pStyle w:val="ListNumber"/>
        <w:numPr>
          <w:ilvl w:val="0"/>
          <w:numId w:val="0"/>
        </w:numPr>
        <w:spacing w:line="360" w:lineRule="auto"/>
        <w:ind w:left="360"/>
      </w:pPr>
    </w:p>
    <w:p w14:paraId="2055528A" w14:textId="6C33DAFD" w:rsidR="00CC4A23" w:rsidRDefault="00CC4A23" w:rsidP="00CC4A23">
      <w:pPr>
        <w:pStyle w:val="ListNumber"/>
        <w:numPr>
          <w:ilvl w:val="0"/>
          <w:numId w:val="0"/>
        </w:numPr>
        <w:spacing w:line="360" w:lineRule="auto"/>
        <w:ind w:left="360"/>
      </w:pPr>
      <w:r>
        <w:rPr>
          <w:noProof/>
        </w:rPr>
        <w:drawing>
          <wp:inline distT="0" distB="0" distL="0" distR="0" wp14:anchorId="1C65166C" wp14:editId="656A4837">
            <wp:extent cx="6256020" cy="278892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3797" w14:textId="714CDEC0" w:rsidR="00CC4A23" w:rsidRDefault="00CC4A23" w:rsidP="00CC4A23">
      <w:pPr>
        <w:pStyle w:val="ListNumber"/>
        <w:numPr>
          <w:ilvl w:val="0"/>
          <w:numId w:val="0"/>
        </w:numPr>
        <w:spacing w:line="360" w:lineRule="auto"/>
        <w:ind w:left="360"/>
      </w:pPr>
      <w:r>
        <w:rPr>
          <w:noProof/>
        </w:rPr>
        <w:drawing>
          <wp:inline distT="0" distB="0" distL="0" distR="0" wp14:anchorId="2D0A4FEE" wp14:editId="67A40EEE">
            <wp:extent cx="6309360" cy="286512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84D16" w14:textId="77777777" w:rsidR="00047230" w:rsidRDefault="00000000" w:rsidP="00CC4A23">
      <w:pPr>
        <w:spacing w:line="360" w:lineRule="auto"/>
      </w:pPr>
      <w:r>
        <w:rPr>
          <w:b/>
        </w:rPr>
        <w:lastRenderedPageBreak/>
        <w:t>Explanation:</w:t>
      </w:r>
    </w:p>
    <w:p w14:paraId="05B20C7A" w14:textId="77777777" w:rsidR="00047230" w:rsidRDefault="00000000" w:rsidP="00CC4A23">
      <w:pPr>
        <w:spacing w:after="120" w:line="360" w:lineRule="auto"/>
      </w:pPr>
      <w:r>
        <w:t>A dashboard provides a visual summary of application data. It combines reports, charts, and other components on a single screen, making it easier to understand and analyze information quickly.</w:t>
      </w:r>
    </w:p>
    <w:p w14:paraId="1A9562BD" w14:textId="77777777" w:rsidR="00047230" w:rsidRDefault="00000000" w:rsidP="00CC4A23">
      <w:pPr>
        <w:spacing w:line="360" w:lineRule="auto"/>
      </w:pPr>
      <w:r>
        <w:rPr>
          <w:b/>
          <w:sz w:val="28"/>
        </w:rPr>
        <w:t>5. Exploring the Zoho Creator Platform Architecture and Interface</w:t>
      </w:r>
    </w:p>
    <w:p w14:paraId="6FF9ABE6" w14:textId="77777777" w:rsidR="00047230" w:rsidRDefault="00000000" w:rsidP="00CC4A23">
      <w:pPr>
        <w:spacing w:line="360" w:lineRule="auto"/>
      </w:pPr>
      <w:r>
        <w:rPr>
          <w:b/>
        </w:rPr>
        <w:t>Develop – Application Creation and Customization</w:t>
      </w:r>
    </w:p>
    <w:p w14:paraId="58447C15" w14:textId="77777777" w:rsidR="00047230" w:rsidRDefault="00000000" w:rsidP="00CC4A23">
      <w:pPr>
        <w:pStyle w:val="ListBullet"/>
        <w:spacing w:line="360" w:lineRule="auto"/>
      </w:pPr>
      <w:r>
        <w:t>Provides built-in drag-and-drop builders for creating forms and reports.</w:t>
      </w:r>
    </w:p>
    <w:p w14:paraId="56591043" w14:textId="77777777" w:rsidR="00047230" w:rsidRDefault="00000000" w:rsidP="00CC4A23">
      <w:pPr>
        <w:pStyle w:val="ListBullet"/>
        <w:spacing w:line="360" w:lineRule="auto"/>
      </w:pPr>
      <w:r>
        <w:t>Includes the Deluge scripting engine for implementing complex business logic.</w:t>
      </w:r>
    </w:p>
    <w:p w14:paraId="31D1C3FD" w14:textId="77777777" w:rsidR="00047230" w:rsidRDefault="00000000" w:rsidP="00CC4A23">
      <w:pPr>
        <w:pStyle w:val="ListBullet"/>
        <w:spacing w:line="360" w:lineRule="auto"/>
      </w:pPr>
      <w:r>
        <w:t>Supports low-code workflow automation for processes such as multi-stage approvals.</w:t>
      </w:r>
    </w:p>
    <w:p w14:paraId="57589F18" w14:textId="77777777" w:rsidR="00047230" w:rsidRDefault="00000000" w:rsidP="00CC4A23">
      <w:pPr>
        <w:pStyle w:val="ListBullet"/>
        <w:spacing w:line="360" w:lineRule="auto"/>
      </w:pPr>
      <w:r>
        <w:t>Allows custom HTML and CSS pages for creating personalized user interfaces.</w:t>
      </w:r>
    </w:p>
    <w:p w14:paraId="7DDC41EB" w14:textId="77777777" w:rsidR="00047230" w:rsidRDefault="00000000" w:rsidP="00CC4A23">
      <w:pPr>
        <w:pStyle w:val="ListBullet"/>
        <w:spacing w:line="360" w:lineRule="auto"/>
      </w:pPr>
      <w:r>
        <w:t>Provides data validation and conditional user-interface formatting.</w:t>
      </w:r>
    </w:p>
    <w:p w14:paraId="05D9CB49" w14:textId="77777777" w:rsidR="00047230" w:rsidRDefault="00000000" w:rsidP="00CC4A23">
      <w:pPr>
        <w:pStyle w:val="ListBullet"/>
        <w:spacing w:line="360" w:lineRule="auto"/>
      </w:pPr>
      <w:r>
        <w:t>Offers sandbox environments for development and testing without affecting the live application.</w:t>
      </w:r>
    </w:p>
    <w:p w14:paraId="0F586D30" w14:textId="77777777" w:rsidR="00047230" w:rsidRDefault="00000000" w:rsidP="00CC4A23">
      <w:pPr>
        <w:spacing w:line="360" w:lineRule="auto"/>
      </w:pPr>
      <w:r>
        <w:rPr>
          <w:b/>
        </w:rPr>
        <w:t>Deploy – Application Distribution and Governance</w:t>
      </w:r>
    </w:p>
    <w:p w14:paraId="4E6190B8" w14:textId="77777777" w:rsidR="00047230" w:rsidRDefault="00000000" w:rsidP="00CC4A23">
      <w:pPr>
        <w:pStyle w:val="ListBullet"/>
        <w:spacing w:line="360" w:lineRule="auto"/>
      </w:pPr>
      <w:r>
        <w:t>Supports publishing applications across web, iOS, and Android platforms.</w:t>
      </w:r>
    </w:p>
    <w:p w14:paraId="0FF9CB39" w14:textId="77777777" w:rsidR="00047230" w:rsidRDefault="00000000" w:rsidP="00CC4A23">
      <w:pPr>
        <w:pStyle w:val="ListBullet"/>
        <w:spacing w:line="360" w:lineRule="auto"/>
      </w:pPr>
      <w:r>
        <w:t>Provides role-based access control (RBAC) for managing field-level security.</w:t>
      </w:r>
    </w:p>
    <w:p w14:paraId="7CF5FE27" w14:textId="77777777" w:rsidR="00047230" w:rsidRDefault="00000000" w:rsidP="00CC4A23">
      <w:pPr>
        <w:pStyle w:val="ListBullet"/>
        <w:spacing w:line="360" w:lineRule="auto"/>
      </w:pPr>
      <w:r>
        <w:t>Allows customer portals to be created for external users and stakeholders.</w:t>
      </w:r>
    </w:p>
    <w:p w14:paraId="04242412" w14:textId="77777777" w:rsidR="00047230" w:rsidRDefault="00000000" w:rsidP="00CC4A23">
      <w:pPr>
        <w:pStyle w:val="ListBullet"/>
        <w:spacing w:line="360" w:lineRule="auto"/>
      </w:pPr>
      <w:r>
        <w:t>Provides version management to track changes and restore earlier versions when required.</w:t>
      </w:r>
    </w:p>
    <w:p w14:paraId="79886A6D" w14:textId="77777777" w:rsidR="00047230" w:rsidRDefault="00000000" w:rsidP="00CC4A23">
      <w:pPr>
        <w:pStyle w:val="ListBullet"/>
        <w:spacing w:line="360" w:lineRule="auto"/>
      </w:pPr>
      <w:r>
        <w:t>Supports custom domain mapping for white-labeled applications.</w:t>
      </w:r>
    </w:p>
    <w:p w14:paraId="0167D807" w14:textId="77777777" w:rsidR="00047230" w:rsidRDefault="00000000" w:rsidP="00CC4A23">
      <w:pPr>
        <w:pStyle w:val="ListBullet"/>
        <w:spacing w:line="360" w:lineRule="auto"/>
      </w:pPr>
      <w:r>
        <w:t>Provides Single Sign-On (SSO) integration through SAML and Active Directory.</w:t>
      </w:r>
    </w:p>
    <w:p w14:paraId="07D744E9" w14:textId="77777777" w:rsidR="00047230" w:rsidRDefault="00000000" w:rsidP="00CC4A23">
      <w:pPr>
        <w:spacing w:line="360" w:lineRule="auto"/>
      </w:pPr>
      <w:r>
        <w:rPr>
          <w:b/>
        </w:rPr>
        <w:t>Manage – Administration and Operations</w:t>
      </w:r>
    </w:p>
    <w:p w14:paraId="687B533E" w14:textId="77777777" w:rsidR="00047230" w:rsidRDefault="00000000" w:rsidP="00CC4A23">
      <w:pPr>
        <w:pStyle w:val="ListBullet"/>
        <w:spacing w:line="360" w:lineRule="auto"/>
      </w:pPr>
      <w:r>
        <w:t>Provides centralized user provisioning and license administration.</w:t>
      </w:r>
    </w:p>
    <w:p w14:paraId="5E356A7E" w14:textId="77777777" w:rsidR="00047230" w:rsidRDefault="00000000" w:rsidP="00CC4A23">
      <w:pPr>
        <w:pStyle w:val="ListBullet"/>
        <w:spacing w:line="360" w:lineRule="auto"/>
      </w:pPr>
      <w:r>
        <w:t>Supports scheduled data backups and point-in-time recovery.</w:t>
      </w:r>
    </w:p>
    <w:p w14:paraId="42435AC2" w14:textId="77777777" w:rsidR="00047230" w:rsidRDefault="00000000" w:rsidP="00CC4A23">
      <w:pPr>
        <w:pStyle w:val="ListBullet"/>
        <w:spacing w:line="360" w:lineRule="auto"/>
      </w:pPr>
      <w:r>
        <w:t>Provides integration dashboards for monitoring APIs and webhooks.</w:t>
      </w:r>
    </w:p>
    <w:p w14:paraId="2CFDAF67" w14:textId="77777777" w:rsidR="00047230" w:rsidRDefault="00000000" w:rsidP="00CC4A23">
      <w:pPr>
        <w:pStyle w:val="ListBullet"/>
        <w:spacing w:line="360" w:lineRule="auto"/>
      </w:pPr>
      <w:r>
        <w:t>Maintains audit logs to track user activities and data changes.</w:t>
      </w:r>
    </w:p>
    <w:p w14:paraId="1B3EBD9D" w14:textId="77777777" w:rsidR="00047230" w:rsidRDefault="00000000" w:rsidP="00CC4A23">
      <w:pPr>
        <w:pStyle w:val="ListBullet"/>
        <w:spacing w:line="360" w:lineRule="auto"/>
      </w:pPr>
      <w:r>
        <w:t>Offers real-time performance analytics and system health monitoring.</w:t>
      </w:r>
    </w:p>
    <w:p w14:paraId="50FCF68B" w14:textId="77777777" w:rsidR="00047230" w:rsidRDefault="00000000" w:rsidP="00CC4A23">
      <w:pPr>
        <w:pStyle w:val="ListBullet"/>
        <w:spacing w:line="360" w:lineRule="auto"/>
      </w:pPr>
      <w:r>
        <w:t>Supports management of data encryption keys to improve cloud security.</w:t>
      </w:r>
    </w:p>
    <w:p w14:paraId="138B096A" w14:textId="77777777" w:rsidR="00047230" w:rsidRDefault="00000000" w:rsidP="00CC4A23">
      <w:pPr>
        <w:spacing w:line="360" w:lineRule="auto"/>
      </w:pPr>
      <w:r>
        <w:rPr>
          <w:b/>
          <w:sz w:val="28"/>
        </w:rPr>
        <w:t>6. Result</w:t>
      </w:r>
    </w:p>
    <w:p w14:paraId="57F4F5F5" w14:textId="77777777" w:rsidR="00047230" w:rsidRDefault="00000000" w:rsidP="00CC4A23">
      <w:pPr>
        <w:spacing w:after="120" w:line="360" w:lineRule="auto"/>
      </w:pPr>
      <w:r>
        <w:t xml:space="preserve">The Zoho Creator environment was successfully configured and a sample application was created. The application included a form for collecting student information, a report for displaying and managing </w:t>
      </w:r>
      <w:r>
        <w:lastRenderedPageBreak/>
        <w:t>submitted records, and a dashboard for presenting data visually. The Develop, Deploy, and Manage sections of the Zoho Creator platform were also explored successfully.</w:t>
      </w:r>
    </w:p>
    <w:sectPr w:rsidR="0004723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806561">
    <w:abstractNumId w:val="8"/>
  </w:num>
  <w:num w:numId="2" w16cid:durableId="1767773246">
    <w:abstractNumId w:val="6"/>
  </w:num>
  <w:num w:numId="3" w16cid:durableId="1377899646">
    <w:abstractNumId w:val="5"/>
  </w:num>
  <w:num w:numId="4" w16cid:durableId="795679604">
    <w:abstractNumId w:val="4"/>
  </w:num>
  <w:num w:numId="5" w16cid:durableId="1407073986">
    <w:abstractNumId w:val="7"/>
  </w:num>
  <w:num w:numId="6" w16cid:durableId="444886522">
    <w:abstractNumId w:val="3"/>
  </w:num>
  <w:num w:numId="7" w16cid:durableId="454760239">
    <w:abstractNumId w:val="2"/>
  </w:num>
  <w:num w:numId="8" w16cid:durableId="980764846">
    <w:abstractNumId w:val="1"/>
  </w:num>
  <w:num w:numId="9" w16cid:durableId="135535489">
    <w:abstractNumId w:val="0"/>
  </w:num>
  <w:num w:numId="10" w16cid:durableId="265164342">
    <w:abstractNumId w:val="7"/>
    <w:lvlOverride w:ilvl="0">
      <w:startOverride w:val="1"/>
    </w:lvlOverride>
  </w:num>
  <w:num w:numId="11" w16cid:durableId="1155874604">
    <w:abstractNumId w:val="7"/>
    <w:lvlOverride w:ilvl="0">
      <w:startOverride w:val="1"/>
    </w:lvlOverride>
  </w:num>
  <w:num w:numId="12" w16cid:durableId="98142495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230"/>
    <w:rsid w:val="0006063C"/>
    <w:rsid w:val="0015074B"/>
    <w:rsid w:val="0029639D"/>
    <w:rsid w:val="00326F90"/>
    <w:rsid w:val="00AA1D8D"/>
    <w:rsid w:val="00B47730"/>
    <w:rsid w:val="00B71FA2"/>
    <w:rsid w:val="00CB0664"/>
    <w:rsid w:val="00CC4A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083724"/>
  <w14:defaultImageDpi w14:val="300"/>
  <w15:docId w15:val="{BFDCF854-9D0C-4E91-A5A2-A0FEC9E24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Aaris</cp:lastModifiedBy>
  <cp:revision>2</cp:revision>
  <dcterms:created xsi:type="dcterms:W3CDTF">2013-12-23T23:15:00Z</dcterms:created>
  <dcterms:modified xsi:type="dcterms:W3CDTF">2026-08-12T16:00:00Z</dcterms:modified>
  <cp:category/>
</cp:coreProperties>
</file>